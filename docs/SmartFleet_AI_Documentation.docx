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SMARTFLEET AI</w:t>
      </w:r>
    </w:p>
    <w:p>
      <w:pPr>
        <w:jc w:val="center"/>
      </w:pPr>
      <w:r>
        <w:rPr>
          <w:b/>
          <w:sz w:val="28"/>
        </w:rPr>
        <w:t>Supply Chain Disruption Assistant &amp; Fleet Utilisation Optimizer</w:t>
      </w:r>
    </w:p>
    <w:p>
      <w:pPr>
        <w:jc w:val="center"/>
      </w:pPr>
      <w:r>
        <w:rPr>
          <w:i/>
        </w:rPr>
        <w:t>IBM BoB AI Innovation Hackathon 2026</w:t>
      </w:r>
    </w:p>
    <w:p>
      <w:pPr>
        <w:pStyle w:val="Heading1"/>
      </w:pPr>
      <w:r>
        <w:t>1. Problem Statement</w:t>
      </w:r>
    </w:p>
    <w:p>
      <w:r>
        <w:t>Supply chains can be seriously affected by weather events, port strikes, and geopolitical crises. These disruptions can impact hundreds of shipments, making it difficult to manually identify which shipments are affected and what action should be taken.</w:t>
      </w:r>
    </w:p>
    <w:p>
      <w:r>
        <w:t>At the same time, fleet assets such as trucks, containers, and vessels may remain idle while other routes become overloaded. Cold-chain shipments such as vaccines and perishable products are especially sensitive because a temperature excursion can damage the cargo before the problem is discovered.</w:t>
      </w:r>
    </w:p>
    <w:p>
      <w:pPr>
        <w:pStyle w:val="Heading1"/>
      </w:pPr>
      <w:r>
        <w:t>2. Problem Definition</w:t>
      </w:r>
    </w:p>
    <w:p>
      <w:pPr>
        <w:pStyle w:val="ListNumber"/>
      </w:pPr>
      <w:r>
        <w:t>Identify affected shipments during an active disruption.</w:t>
      </w:r>
    </w:p>
    <w:p>
      <w:pPr>
        <w:pStyle w:val="ListNumber"/>
      </w:pPr>
      <w:r>
        <w:t>Recommend alternative routes or carriers for affected shipments.</w:t>
      </w:r>
    </w:p>
    <w:p>
      <w:pPr>
        <w:pStyle w:val="ListNumber"/>
      </w:pPr>
      <w:r>
        <w:t>Identify idle fleet assets that can be redeployed where needed.</w:t>
      </w:r>
    </w:p>
    <w:p>
      <w:pPr>
        <w:pStyle w:val="ListNumber"/>
      </w:pPr>
      <w:r>
        <w:t>Monitor cold-chain IoT sensor data and detect temperature excursions.</w:t>
      </w:r>
    </w:p>
    <w:p>
      <w:pPr>
        <w:pStyle w:val="ListNumber"/>
      </w:pPr>
      <w:r>
        <w:t>Classify the severity of temperature breaches based on regulatory requirements.</w:t>
      </w:r>
    </w:p>
    <w:p>
      <w:pPr>
        <w:pStyle w:val="ListNumber"/>
      </w:pPr>
      <w:r>
        <w:t>Provide a unified dashboard and AI assistance to help logistics teams make faster decisions.</w:t>
      </w:r>
    </w:p>
    <w:p>
      <w:pPr>
        <w:pStyle w:val="Heading1"/>
      </w:pPr>
      <w:r>
        <w:t>3. Project Overview</w:t>
      </w:r>
    </w:p>
    <w:p>
      <w:r>
        <w:t>SmartFleet AI is an AI-powered supply chain management solution designed to help logistics teams handle unexpected disruptions efficiently. It analyzes active disruptions such as weather events, port strikes, and geopolitical issues to identify affected shipments and suggest alternative routes or carriers.</w:t>
      </w:r>
    </w:p>
    <w:p>
      <w:r>
        <w:t>The system also monitors fleet utilization to identify idle trucks, containers, and other assets that can be redeployed to areas with higher demand. For cold-chain shipments, it analyzes IoT temperature data to detect temperature excursions and classify their severity before the cargo reaches its destination.</w:t>
      </w:r>
    </w:p>
    <w:p>
      <w:pPr>
        <w:pStyle w:val="Heading1"/>
      </w:pPr>
      <w:r>
        <w:t>4. Proposed Solution</w:t>
      </w:r>
    </w:p>
    <w:p>
      <w:r>
        <w:t>SmartFleet AI combines a unified logistics operations dashboard, rule-based risk detection, fleet utilisation monitoring, cold-chain monitoring, and an AI Copilot. The system presents operational risks and recommended actions in one place so that logistics operators can prioritize decisions quickly.</w:t>
      </w:r>
    </w:p>
    <w:p>
      <w:pPr>
        <w:pStyle w:val="ListBullet"/>
      </w:pPr>
      <w:r>
        <w:t>Disruption detection and affected-shipment identification.</w:t>
      </w:r>
    </w:p>
    <w:p>
      <w:pPr>
        <w:pStyle w:val="ListBullet"/>
      </w:pPr>
      <w:r>
        <w:t>Shipment risk prioritization.</w:t>
      </w:r>
    </w:p>
    <w:p>
      <w:pPr>
        <w:pStyle w:val="ListBullet"/>
      </w:pPr>
      <w:r>
        <w:t>Alternative route/carrier recommendations.</w:t>
      </w:r>
    </w:p>
    <w:p>
      <w:pPr>
        <w:pStyle w:val="ListBullet"/>
      </w:pPr>
      <w:r>
        <w:t>Idle fleet identification and redeployment recommendations.</w:t>
      </w:r>
    </w:p>
    <w:p>
      <w:pPr>
        <w:pStyle w:val="ListBullet"/>
      </w:pPr>
      <w:r>
        <w:t>Cold-chain temperature excursion detection.</w:t>
      </w:r>
    </w:p>
    <w:p>
      <w:pPr>
        <w:pStyle w:val="ListBullet"/>
      </w:pPr>
      <w:r>
        <w:t>AI Copilot for explaining and prioritizing recommended actions.</w:t>
      </w:r>
    </w:p>
    <w:p>
      <w:pPr>
        <w:pStyle w:val="ListBullet"/>
      </w:pPr>
      <w:r>
        <w:t>Scenario Switcher for presenter-ready disruption scenarios.</w:t>
      </w:r>
    </w:p>
    <w:p>
      <w:pPr>
        <w:pStyle w:val="ListBullet"/>
      </w:pPr>
      <w:r>
        <w:t>Alert Timeline with event filters.</w:t>
      </w:r>
    </w:p>
    <w:p>
      <w:pPr>
        <w:pStyle w:val="ListBullet"/>
      </w:pPr>
      <w:r>
        <w:t>Persistent Operator Notes for individual timeline events.</w:t>
      </w:r>
    </w:p>
    <w:p>
      <w:pPr>
        <w:pStyle w:val="ListBullet"/>
      </w:pPr>
      <w:r>
        <w:t>Briefing Archive with named snapshots.</w:t>
      </w:r>
    </w:p>
    <w:p>
      <w:pPr>
        <w:pStyle w:val="ListBullet"/>
      </w:pPr>
      <w:r>
        <w:t>Approval Status for Copilot actions: Reviewed, Approved, or Deferred.</w:t>
      </w:r>
    </w:p>
    <w:p>
      <w:pPr>
        <w:pStyle w:val="ListBullet"/>
      </w:pPr>
      <w:r>
        <w:t>Briefing Compare for comparing exactly two archived snapshots.</w:t>
      </w:r>
    </w:p>
    <w:p>
      <w:pPr>
        <w:pStyle w:val="ListBullet"/>
      </w:pPr>
      <w:r>
        <w:t>Print-friendly briefing and comparison export for presentation evidence.</w:t>
      </w:r>
    </w:p>
    <w:p>
      <w:pPr>
        <w:pStyle w:val="Heading1"/>
      </w:pPr>
      <w:r>
        <w:t>5. Key Features</w:t>
      </w:r>
    </w:p>
    <w:p>
      <w:r>
        <w:rPr>
          <w:b/>
        </w:rPr>
        <w:t xml:space="preserve">Unified Operations Dashboard: </w:t>
      </w:r>
      <w:r>
        <w:t>Shows affected shipments, active disruptions, fleet utilization, idle assets, and cold-chain alerts.</w:t>
      </w:r>
    </w:p>
    <w:p>
      <w:r>
        <w:rPr>
          <w:b/>
        </w:rPr>
        <w:t xml:space="preserve">AI Copilot: </w:t>
      </w:r>
      <w:r>
        <w:t>Analyzes the current logistics situation and produces prioritized recommendations for rerouting, fleet redeployment, and cold-chain response.</w:t>
      </w:r>
    </w:p>
    <w:p>
      <w:r>
        <w:rPr>
          <w:b/>
        </w:rPr>
        <w:t xml:space="preserve">Scenario Switcher: </w:t>
      </w:r>
      <w:r>
        <w:t>Provides two presenter presets: Mundra Port Disruption and Cold-Chain Excursion, with a Reset Demo control.</w:t>
      </w:r>
    </w:p>
    <w:p>
      <w:r>
        <w:rPr>
          <w:b/>
        </w:rPr>
        <w:t xml:space="preserve">Alert Timeline: </w:t>
      </w:r>
      <w:r>
        <w:t>Records operational events such as alerts, reroutes, and redeployments, with inline filters: All, Alerts, Reroutes, and Redeployments.</w:t>
      </w:r>
    </w:p>
    <w:p>
      <w:r>
        <w:rPr>
          <w:b/>
        </w:rPr>
        <w:t xml:space="preserve">Operator Notes: </w:t>
      </w:r>
      <w:r>
        <w:t>Allows a short note to be added or edited for each timeline event and persists the note in the application.</w:t>
      </w:r>
    </w:p>
    <w:p>
      <w:r>
        <w:rPr>
          <w:b/>
        </w:rPr>
        <w:t xml:space="preserve">Briefing Archive: </w:t>
      </w:r>
      <w:r>
        <w:t>Stores named briefing snapshots with scenario, timestamp, metrics, action plan, and event count.</w:t>
      </w:r>
    </w:p>
    <w:p>
      <w:r>
        <w:rPr>
          <w:b/>
        </w:rPr>
        <w:t xml:space="preserve">Approval Workflow: </w:t>
      </w:r>
      <w:r>
        <w:t>Each Copilot action can be marked Reviewed, Approved, or Deferred, with status persisted per action.</w:t>
      </w:r>
    </w:p>
    <w:p>
      <w:r>
        <w:rPr>
          <w:b/>
        </w:rPr>
        <w:t xml:space="preserve">Briefing Compare: </w:t>
      </w:r>
      <w:r>
        <w:t>Allows users to select exactly two archived snapshots and compare them side by side.</w:t>
      </w:r>
    </w:p>
    <w:p>
      <w:r>
        <w:rPr>
          <w:b/>
        </w:rPr>
        <w:t xml:space="preserve">Export: </w:t>
      </w:r>
      <w:r>
        <w:t>Provides a print-friendly briefing and comparison view that can be saved as PDF using the browser print dialog.</w:t>
      </w:r>
    </w:p>
    <w:p>
      <w:pPr>
        <w:pStyle w:val="Heading1"/>
      </w:pPr>
      <w:r>
        <w:t>6. Demonstration Scenarios</w:t>
      </w:r>
    </w:p>
    <w:p>
      <w:pPr>
        <w:pStyle w:val="Heading2"/>
      </w:pPr>
      <w:r>
        <w:t>Scenario 1 – Mundra Port Disruption</w:t>
      </w:r>
    </w:p>
    <w:p>
      <w:r>
        <w:t>A major disruption at Mundra Port affects shipments. The dashboard identifies affected shipments, shows risk levels, recommends rerouting for high-risk shipments, and identifies idle fleet assets that can be redeployed.</w:t>
      </w:r>
    </w:p>
    <w:p>
      <w:pPr>
        <w:pStyle w:val="Heading2"/>
      </w:pPr>
      <w:r>
        <w:t>Scenario 2 – Cold-Chain Excursion</w:t>
      </w:r>
    </w:p>
    <w:p>
      <w:r>
        <w:t>A temperature-sensitive shipment reports a temperature outside its allowed range. SmartFleet AI raises a cold-chain alert, prioritizes the shipment, and recommends an appropriate refrigerated fleet response.</w:t>
      </w:r>
    </w:p>
    <w:p>
      <w:pPr>
        <w:pStyle w:val="Heading1"/>
      </w:pPr>
      <w:r>
        <w:t>7. Decision Logic / Risk Rules</w:t>
      </w:r>
    </w:p>
    <w:p>
      <w:pPr>
        <w:pStyle w:val="ListBullet"/>
      </w:pPr>
      <w:r>
        <w:t>If a shipment is associated with a disrupted location, mark it as affected.</w:t>
      </w:r>
    </w:p>
    <w:p>
      <w:pPr>
        <w:pStyle w:val="ListBullet"/>
      </w:pPr>
      <w:r>
        <w:t>If disruption severity is HIGH, prioritize the affected shipment as HIGH risk.</w:t>
      </w:r>
    </w:p>
    <w:p>
      <w:pPr>
        <w:pStyle w:val="ListBullet"/>
      </w:pPr>
      <w:r>
        <w:t>If a cold-chain temperature exceeds the permitted maximum, create a temperature alert.</w:t>
      </w:r>
    </w:p>
    <w:p>
      <w:pPr>
        <w:pStyle w:val="ListBullet"/>
      </w:pPr>
      <w:r>
        <w:t>If a fleet asset has IDLE status, consider it available for redeployment.</w:t>
      </w:r>
    </w:p>
    <w:p>
      <w:pPr>
        <w:pStyle w:val="ListBullet"/>
      </w:pPr>
      <w:r>
        <w:t>Use AI Copilot to explain the situation, prioritize actions, and provide operational recommendations.</w:t>
      </w:r>
    </w:p>
    <w:p>
      <w:pPr>
        <w:pStyle w:val="Heading1"/>
      </w:pPr>
      <w:r>
        <w:t>8. AI Copilot Recommendation Flow</w:t>
      </w:r>
    </w:p>
    <w:p>
      <w:r>
        <w:t>The Copilot receives structured operational context containing:</w:t>
      </w:r>
    </w:p>
    <w:p>
      <w:pPr>
        <w:pStyle w:val="ListBullet"/>
      </w:pPr>
      <w:r>
        <w:t>Active disruption and severity</w:t>
      </w:r>
    </w:p>
    <w:p>
      <w:pPr>
        <w:pStyle w:val="ListBullet"/>
      </w:pPr>
      <w:r>
        <w:t>Affected shipments and risk</w:t>
      </w:r>
    </w:p>
    <w:p>
      <w:pPr>
        <w:pStyle w:val="ListBullet"/>
      </w:pPr>
      <w:r>
        <w:t>Available/idle fleet</w:t>
      </w:r>
    </w:p>
    <w:p>
      <w:pPr>
        <w:pStyle w:val="ListBullet"/>
      </w:pPr>
      <w:r>
        <w:t>Cold-chain sensor alerts</w:t>
      </w:r>
    </w:p>
    <w:p>
      <w:r>
        <w:t>It then identifies the highest-risk situations, recommends actions, identifies suitable idle assets, and explains why each action should be prioritized.</w:t>
      </w:r>
    </w:p>
    <w:p>
      <w:r>
        <w:t>For the current prototype, the acceptance testing report states that the Copilot is MOCKED / FALLBACK-ONLY without IBM credentials. IBM credentials should be connected before the final demonstration if available.</w:t>
      </w:r>
    </w:p>
    <w:p>
      <w:pPr>
        <w:pStyle w:val="Heading1"/>
      </w:pPr>
      <w:r>
        <w:t>9. Data</w:t>
      </w:r>
    </w:p>
    <w:p>
      <w:r>
        <w:t>The prototype uses clearly labeled synthetic/demo logistics data. The source structure includes shipment, vehicle/fleet, disruption, and cold-chain-related operational information.</w:t>
      </w:r>
    </w:p>
    <w:p>
      <w:r>
        <w:t>Example demonstration records can include affected shipments from Mundra, idle trucks, a refrigerated vehicle, active disruptions, and temperature readings within or outside the allowed cold-chain range.</w:t>
      </w:r>
    </w:p>
    <w:p>
      <w:pPr>
        <w:pStyle w:val="Heading1"/>
      </w:pPr>
      <w:r>
        <w:t>10. Prototype / GitHub Structure</w:t>
      </w:r>
    </w:p>
    <w:p>
      <w:r>
        <w:t>Recommended submission structure:</w:t>
      </w:r>
    </w:p>
    <w:p>
      <w:pPr>
        <w:pStyle w:val="ListBullet"/>
      </w:pPr>
      <w:r>
        <w:t>.github/ – validation workflow</w:t>
      </w:r>
    </w:p>
    <w:p>
      <w:pPr>
        <w:pStyle w:val="ListBullet"/>
      </w:pPr>
      <w:r>
        <w:t>demo/ – demo video link, live demo URL, demo script, and screenshots</w:t>
      </w:r>
    </w:p>
    <w:p>
      <w:pPr>
        <w:pStyle w:val="ListBullet"/>
      </w:pPr>
      <w:r>
        <w:t>docs/ – project documentation</w:t>
      </w:r>
    </w:p>
    <w:p>
      <w:pPr>
        <w:pStyle w:val="ListBullet"/>
      </w:pPr>
      <w:r>
        <w:t>presentation/ – presentation slides</w:t>
      </w:r>
    </w:p>
    <w:p>
      <w:pPr>
        <w:pStyle w:val="ListBullet"/>
      </w:pPr>
      <w:r>
        <w:t>src/smartfleet/ – actual prototype</w:t>
      </w:r>
    </w:p>
    <w:p>
      <w:pPr>
        <w:pStyle w:val="ListBullet"/>
      </w:pPr>
      <w:r>
        <w:t>README.md – project description, features, and run instructions</w:t>
      </w:r>
    </w:p>
    <w:p>
      <w:pPr>
        <w:pStyle w:val="ListBullet"/>
      </w:pPr>
      <w:r>
        <w:t>CONTRIBUTING.md – template contribution information</w:t>
      </w:r>
    </w:p>
    <w:p>
      <w:pPr>
        <w:pStyle w:val="ListBullet"/>
      </w:pPr>
      <w:r>
        <w:t>.gitignore – Git ignore configuration</w:t>
      </w:r>
    </w:p>
    <w:p>
      <w:pPr>
        <w:pStyle w:val="ListBullet"/>
      </w:pPr>
      <w:r>
        <w:t>submission.yaml – team and submission information</w:t>
      </w:r>
    </w:p>
    <w:p>
      <w:r>
        <w:t>Prototype source structure:</w:t>
      </w:r>
    </w:p>
    <w:p>
      <w:pPr>
        <w:pStyle w:val="ListBullet"/>
      </w:pPr>
      <w:r>
        <w:t>src/smartfleet/index.html</w:t>
      </w:r>
    </w:p>
    <w:p>
      <w:pPr>
        <w:pStyle w:val="ListBullet"/>
      </w:pPr>
      <w:r>
        <w:t>src/smartfleet/style.css</w:t>
      </w:r>
    </w:p>
    <w:p>
      <w:pPr>
        <w:pStyle w:val="ListBullet"/>
      </w:pPr>
      <w:r>
        <w:t>src/smartfleet/app.js</w:t>
      </w:r>
    </w:p>
    <w:p>
      <w:pPr>
        <w:pStyle w:val="ListBullet"/>
      </w:pPr>
      <w:r>
        <w:t>src/smartfleet/data/vehicles.csv</w:t>
      </w:r>
    </w:p>
    <w:p>
      <w:pPr>
        <w:pStyle w:val="ListBullet"/>
      </w:pPr>
      <w:r>
        <w:t>src/smartfleet/data/deliveries.csv</w:t>
      </w:r>
    </w:p>
    <w:p>
      <w:pPr>
        <w:pStyle w:val="ListBullet"/>
      </w:pPr>
      <w:r>
        <w:t>src/smartfleet/data/disruptions.csv</w:t>
      </w:r>
    </w:p>
    <w:p>
      <w:pPr>
        <w:pStyle w:val="Heading1"/>
      </w:pPr>
      <w:r>
        <w:t>11. Demo Flow</w:t>
      </w:r>
    </w:p>
    <w:p>
      <w:pPr>
        <w:pStyle w:val="ListNumber"/>
      </w:pPr>
      <w:r>
        <w:t>Open the SmartFleet AI operations dashboard.</w:t>
      </w:r>
    </w:p>
    <w:p>
      <w:pPr>
        <w:pStyle w:val="ListNumber"/>
      </w:pPr>
      <w:r>
        <w:t>Show the current logistics metrics and active disruption.</w:t>
      </w:r>
    </w:p>
    <w:p>
      <w:pPr>
        <w:pStyle w:val="ListNumber"/>
      </w:pPr>
      <w:r>
        <w:t>Open affected shipments and explain their risk levels.</w:t>
      </w:r>
    </w:p>
    <w:p>
      <w:pPr>
        <w:pStyle w:val="ListNumber"/>
      </w:pPr>
      <w:r>
        <w:t>Ask the AI Copilot what the logistics operator should do.</w:t>
      </w:r>
    </w:p>
    <w:p>
      <w:pPr>
        <w:pStyle w:val="ListNumber"/>
      </w:pPr>
      <w:r>
        <w:t>Show the rerouting recommendation and approve the relevant action.</w:t>
      </w:r>
    </w:p>
    <w:p>
      <w:pPr>
        <w:pStyle w:val="ListNumber"/>
      </w:pPr>
      <w:r>
        <w:t>Show an idle fleet asset and the redeployment recommendation.</w:t>
      </w:r>
    </w:p>
    <w:p>
      <w:pPr>
        <w:pStyle w:val="ListNumber"/>
      </w:pPr>
      <w:r>
        <w:t>Switch to the Cold-Chain Excursion scenario.</w:t>
      </w:r>
    </w:p>
    <w:p>
      <w:pPr>
        <w:pStyle w:val="ListNumber"/>
      </w:pPr>
      <w:r>
        <w:t>Show the temperature alert and prioritized response.</w:t>
      </w:r>
    </w:p>
    <w:p>
      <w:pPr>
        <w:pStyle w:val="ListNumber"/>
      </w:pPr>
      <w:r>
        <w:t>Open the Alert Timeline and demonstrate the event filters.</w:t>
      </w:r>
    </w:p>
    <w:p>
      <w:pPr>
        <w:pStyle w:val="ListNumber"/>
      </w:pPr>
      <w:r>
        <w:t>Add an Operator Note to an event.</w:t>
      </w:r>
    </w:p>
    <w:p>
      <w:pPr>
        <w:pStyle w:val="ListNumber"/>
      </w:pPr>
      <w:r>
        <w:t>Save a named briefing snapshot to the Briefing Archive.</w:t>
      </w:r>
    </w:p>
    <w:p>
      <w:pPr>
        <w:pStyle w:val="ListNumber"/>
      </w:pPr>
      <w:r>
        <w:t>Select two archived snapshots and use Briefing Compare.</w:t>
      </w:r>
    </w:p>
    <w:p>
      <w:pPr>
        <w:pStyle w:val="ListNumber"/>
      </w:pPr>
      <w:r>
        <w:t>Export the briefing/comparison using the print-friendly PDF view.</w:t>
      </w:r>
    </w:p>
    <w:p>
      <w:pPr>
        <w:pStyle w:val="Heading1"/>
      </w:pPr>
      <w:r>
        <w:t>12. Testing and Validation</w:t>
      </w:r>
    </w:p>
    <w:p>
      <w:r>
        <w:t>According to the provided agent/testing report, the new flows passed API and browser checks. A literal-type issue in the briefing scenario contract was corrected, after which typecheck and the same browser reproduction passed.</w:t>
      </w:r>
    </w:p>
    <w:p>
      <w:r>
        <w:t>The testing agent reported that the public API smoke test, strict typecheck, browser reproduction, and full acceptance suite all passed. Briefing Archive persistence, timeline filtering, and persistent Operator Notes were included in the completed evidence tools.</w:t>
      </w:r>
    </w:p>
    <w:p>
      <w:pPr>
        <w:pStyle w:val="Heading1"/>
      </w:pPr>
      <w:r>
        <w:t>13. Current Prototype Status</w:t>
      </w:r>
    </w:p>
    <w:p>
      <w:pPr>
        <w:pStyle w:val="ListBullet"/>
      </w:pPr>
      <w:r>
        <w:t>Briefing Archive snapshots: implemented and persisted in MongoDB.</w:t>
      </w:r>
    </w:p>
    <w:p>
      <w:pPr>
        <w:pStyle w:val="ListBullet"/>
      </w:pPr>
      <w:r>
        <w:t>Timeline filters: implemented for All, Alerts, Reroutes, and Redeployments.</w:t>
      </w:r>
    </w:p>
    <w:p>
      <w:pPr>
        <w:pStyle w:val="ListBullet"/>
      </w:pPr>
      <w:r>
        <w:t>Operator Notes: persistent and reload-safe through API round trips.</w:t>
      </w:r>
    </w:p>
    <w:p>
      <w:pPr>
        <w:pStyle w:val="ListBullet"/>
      </w:pPr>
      <w:r>
        <w:t>Approval Status: planned/being extended according to the selected workflow.</w:t>
      </w:r>
    </w:p>
    <w:p>
      <w:pPr>
        <w:pStyle w:val="ListBullet"/>
      </w:pPr>
      <w:r>
        <w:t>Briefing Compare: selected design is two checked snapshots side by side.</w:t>
      </w:r>
    </w:p>
    <w:p>
      <w:pPr>
        <w:pStyle w:val="ListBullet"/>
      </w:pPr>
      <w:r>
        <w:t>Comparison Export: selected as a useful presentation feature.</w:t>
      </w:r>
    </w:p>
    <w:p>
      <w:pPr>
        <w:pStyle w:val="ListBullet"/>
      </w:pPr>
      <w:r>
        <w:t>AI Copilot: currently MOCKED / FALLBACK-ONLY without IBM credentials.</w:t>
      </w:r>
    </w:p>
    <w:p>
      <w:pPr>
        <w:pStyle w:val="ListBullet"/>
      </w:pPr>
      <w:r>
        <w:t>Validation: reported as passed by the testing agent.</w:t>
      </w:r>
    </w:p>
    <w:p>
      <w:pPr>
        <w:pStyle w:val="Heading1"/>
      </w:pPr>
      <w:r>
        <w:t>14. Limitations and Future Scope</w:t>
      </w:r>
    </w:p>
    <w:p>
      <w:pPr>
        <w:pStyle w:val="ListBullet"/>
      </w:pPr>
      <w:r>
        <w:t>Connect IBM watsonx/BoB credentials for live AI Copilot recommendations.</w:t>
      </w:r>
    </w:p>
    <w:p>
      <w:pPr>
        <w:pStyle w:val="ListBullet"/>
      </w:pPr>
      <w:r>
        <w:t>Replace synthetic demonstration data with approved real-time logistics data when available.</w:t>
      </w:r>
    </w:p>
    <w:p>
      <w:pPr>
        <w:pStyle w:val="ListBullet"/>
      </w:pPr>
      <w:r>
        <w:t>Integrate live weather, port, carrier, GPS, and IoT data sources.</w:t>
      </w:r>
    </w:p>
    <w:p>
      <w:pPr>
        <w:pStyle w:val="ListBullet"/>
      </w:pPr>
      <w:r>
        <w:t>Add advanced optimization models for route and fleet planning.</w:t>
      </w:r>
    </w:p>
    <w:p>
      <w:pPr>
        <w:pStyle w:val="ListBullet"/>
      </w:pPr>
      <w:r>
        <w:t>Add stronger regulatory rules for different cold-chain cargo categories.</w:t>
      </w:r>
    </w:p>
    <w:p>
      <w:pPr>
        <w:pStyle w:val="ListBullet"/>
      </w:pPr>
      <w:r>
        <w:t>Expand role-based access and operational audit capabilities if required.</w:t>
      </w:r>
    </w:p>
    <w:p>
      <w:pPr>
        <w:pStyle w:val="Heading1"/>
      </w:pPr>
      <w:r>
        <w:t>15. Conclusion</w:t>
      </w:r>
    </w:p>
    <w:p>
      <w:r>
        <w:t>SmartFleet AI provides a unified way to detect supply-chain disruption, identify affected shipments, optimize fleet utilization, recommend alternative actions, and protect cold-chain cargo. Its dashboard, AI Copilot, timeline, persistent briefings, approval workflow, and scenario-based demonstration make the prototype suitable for presenting an end-to-end logistics decision-support concept.</w:t>
      </w:r>
    </w:p>
    <w:p/>
    <w:p>
      <w:pPr>
        <w:jc w:val="center"/>
      </w:pPr>
      <w:r>
        <w:rPr>
          <w:b/>
        </w:rPr>
        <w:t>Prepared for IBM BoB AI Innovation Hackathon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